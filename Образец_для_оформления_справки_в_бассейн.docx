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E2E2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991B1B"/>
                <w:sz w:val="30"/>
              </w:rPr>
              <w:t>НЕОФИЦИАЛЬНЫЙ ОБРАЗЕЦ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991B1B"/>
                <w:sz w:val="21"/>
              </w:rPr>
              <w:t>Не подтверждает допуск к бассейну и не заменяет осмотр врача</w:t>
            </w:r>
          </w:p>
        </w:tc>
      </w:tr>
    </w:tbl>
    <w:p>
      <w:pPr>
        <w:spacing w:before="360" w:after="60"/>
        <w:jc w:val="center"/>
      </w:pPr>
      <w:r>
        <w:rPr>
          <w:rFonts w:ascii="Arial" w:hAnsi="Arial"/>
          <w:b/>
          <w:i w:val="0"/>
          <w:color w:val="111827"/>
          <w:sz w:val="36"/>
        </w:rPr>
        <w:t>СВЕДЕНИЯ ДЛЯ ОФОРМЛЕНИЯ СПРАВКИ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4B5563"/>
          <w:sz w:val="24"/>
        </w:rPr>
        <w:t>о допуске к посещению плавательного бассейна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5E7EB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74151"/>
                <w:sz w:val="21"/>
              </w:rPr>
              <w:t>Ф.И.О.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22"/>
              </w:rPr>
              <w:t>Силаева Алина Николаевна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5E7EB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74151"/>
                <w:sz w:val="21"/>
              </w:rPr>
              <w:t>Дата рождения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1827"/>
                <w:sz w:val="22"/>
              </w:rPr>
              <w:t>28 апреля 2002 года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i w:val="0"/>
          <w:color w:val="1F2937"/>
          <w:sz w:val="26"/>
        </w:rPr>
        <w:t>Заполняется медицинским работником</w:t>
      </w:r>
    </w:p>
    <w:p>
      <w:pPr>
        <w:spacing w:after="200"/>
      </w:pPr>
      <w:r>
        <w:rPr>
          <w:rFonts w:ascii="Arial" w:hAnsi="Arial"/>
          <w:b w:val="0"/>
          <w:i w:val="0"/>
          <w:color w:val="111827"/>
          <w:sz w:val="22"/>
        </w:rPr>
        <w:t>Наименование медицинской организации: __________________________________________</w:t>
      </w:r>
    </w:p>
    <w:p>
      <w:pPr>
        <w:spacing w:after="200"/>
      </w:pPr>
      <w:r>
        <w:rPr>
          <w:rFonts w:ascii="Arial" w:hAnsi="Arial"/>
          <w:b w:val="0"/>
          <w:i w:val="0"/>
          <w:color w:val="111827"/>
          <w:sz w:val="22"/>
        </w:rPr>
        <w:t>Дата медицинского осмотра: ____________________________________________________</w:t>
      </w:r>
    </w:p>
    <w:p>
      <w:pPr>
        <w:spacing w:after="200"/>
      </w:pPr>
      <w:r>
        <w:rPr>
          <w:rFonts w:ascii="Arial" w:hAnsi="Arial"/>
          <w:b w:val="0"/>
          <w:i w:val="0"/>
          <w:color w:val="111827"/>
          <w:sz w:val="22"/>
        </w:rPr>
        <w:t>Заключение врача: _____________________________________________________________</w:t>
      </w:r>
    </w:p>
    <w:p>
      <w:pPr>
        <w:spacing w:after="200"/>
      </w:pPr>
      <w:r>
        <w:rPr>
          <w:rFonts w:ascii="Arial" w:hAnsi="Arial"/>
          <w:b w:val="0"/>
          <w:i w:val="0"/>
          <w:color w:val="111827"/>
          <w:sz w:val="22"/>
        </w:rPr>
        <w:t>_____________________________________________________________________________</w:t>
      </w:r>
    </w:p>
    <w:p>
      <w:pPr>
        <w:spacing w:after="200"/>
      </w:pPr>
      <w:r>
        <w:rPr>
          <w:rFonts w:ascii="Arial" w:hAnsi="Arial"/>
          <w:b w:val="0"/>
          <w:i w:val="0"/>
          <w:color w:val="111827"/>
          <w:sz w:val="22"/>
        </w:rPr>
        <w:t>Срок действия выданной справки: _______________________________________________</w:t>
      </w:r>
    </w:p>
    <w:p>
      <w:pPr>
        <w:spacing w:after="200"/>
      </w:pPr>
      <w:r>
        <w:rPr>
          <w:rFonts w:ascii="Arial" w:hAnsi="Arial"/>
          <w:b w:val="0"/>
          <w:i w:val="0"/>
          <w:color w:val="111827"/>
          <w:sz w:val="22"/>
        </w:rPr>
        <w:t>Ф.И.О. врача: ________________________________________________________________</w:t>
      </w:r>
    </w:p>
    <w:p>
      <w:pPr>
        <w:spacing w:before="120" w:after="200"/>
      </w:pPr>
      <w:r>
        <w:rPr>
          <w:rFonts w:ascii="Arial" w:hAnsi="Arial"/>
          <w:b/>
          <w:i w:val="0"/>
          <w:color w:val="991B1B"/>
          <w:sz w:val="20"/>
        </w:rPr>
        <w:t>Подпись врача и печать медицинской организации ставятся только при выдаче официального документа.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7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9A3412"/>
                <w:sz w:val="21"/>
              </w:rPr>
              <w:t xml:space="preserve">Важно: </w:t>
            </w:r>
            <w:r>
              <w:rPr>
                <w:rFonts w:ascii="Arial" w:hAnsi="Arial"/>
                <w:b w:val="0"/>
                <w:i w:val="0"/>
                <w:color w:val="7C2D12"/>
                <w:sz w:val="21"/>
              </w:rPr>
              <w:t>этот лист предназначен только для подготовки сведений перед обращением в клинику. Медицинское заключение, срок действия, подпись и печать здесь намеренно отсутствуют.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296" w:bottom="1037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/>
        <w:i w:val="0"/>
        <w:color w:val="B91C1C"/>
        <w:sz w:val="17"/>
      </w:rPr>
      <w:t>Для передачи медицинскому работнику. Заключение заполняет и выдает только медицинская организация.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/>
        <w:b/>
        <w:i w:val="0"/>
        <w:color w:val="B91C1C"/>
        <w:sz w:val="19"/>
      </w:rPr>
      <w:t>ОБРАЗЕЦ • НЕ ЯВЛЯЕТСЯ МЕДИЦИНСКИМ ДОКУМЕНТОМ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сведений для оформления справки в бассейн</dc:title>
  <dc:subject>Неофициальный образец для передачи медицинскому работнику</dc:subject>
  <dc:creator/>
  <cp:keywords/>
  <dc:description>Не является медицинским документом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